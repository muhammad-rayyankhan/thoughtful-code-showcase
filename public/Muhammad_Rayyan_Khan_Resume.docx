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020D" w:rsidRPr="00D6547F" w:rsidRDefault="00D6547F">
      <w:pPr>
        <w:spacing w:after="40"/>
        <w:jc w:val="center"/>
        <w:rPr>
          <w:rFonts w:ascii="Garamond" w:hAnsi="Garamond"/>
        </w:rPr>
      </w:pPr>
      <w:bookmarkStart w:id="0" w:name="_GoBack"/>
      <w:bookmarkEnd w:id="0"/>
      <w:r>
        <w:rPr>
          <w:rFonts w:ascii="Garamond" w:hAnsi="Garamond"/>
          <w:b/>
          <w:color w:val="1A3C5E"/>
          <w:sz w:val="44"/>
        </w:rPr>
        <w:t>Muhammad Rayyan Khan</w:t>
      </w:r>
    </w:p>
    <w:p w:rsidR="007A020D" w:rsidRPr="00D6547F" w:rsidRDefault="00D6547F" w:rsidP="00D6547F">
      <w:pPr>
        <w:spacing w:after="20"/>
        <w:jc w:val="center"/>
        <w:rPr>
          <w:rFonts w:ascii="Garamond" w:hAnsi="Garamond"/>
        </w:rPr>
      </w:pPr>
      <w:r>
        <w:rPr>
          <w:rFonts w:ascii="Garamond" w:hAnsi="Garamond"/>
          <w:color w:val="5A5A5A"/>
          <w:sz w:val="16"/>
        </w:rPr>
        <w:t>+92-323-2701819</w:t>
      </w:r>
      <w:r w:rsidR="003E29F0" w:rsidRPr="00D6547F">
        <w:rPr>
          <w:rFonts w:ascii="Garamond" w:hAnsi="Garamond"/>
          <w:color w:val="5A5A5A"/>
          <w:sz w:val="16"/>
        </w:rPr>
        <w:t xml:space="preserve">  ·  </w:t>
      </w:r>
      <w:hyperlink r:id="rId6" w:history="1">
        <w:r w:rsidRPr="00D6547F">
          <w:rPr>
            <w:rStyle w:val="Hyperlink"/>
            <w:rFonts w:ascii="Garamond" w:hAnsi="Garamond"/>
            <w:sz w:val="16"/>
          </w:rPr>
          <w:t>ray990khan@gmail</w:t>
        </w:r>
        <w:r w:rsidR="003E29F0" w:rsidRPr="00D6547F">
          <w:rPr>
            <w:rStyle w:val="Hyperlink"/>
            <w:rFonts w:ascii="Garamond" w:hAnsi="Garamond"/>
            <w:sz w:val="16"/>
          </w:rPr>
          <w:t>.com</w:t>
        </w:r>
      </w:hyperlink>
      <w:r w:rsidR="003E29F0" w:rsidRPr="00D6547F">
        <w:rPr>
          <w:rFonts w:ascii="Garamond" w:hAnsi="Garamond"/>
          <w:color w:val="5A5A5A"/>
          <w:sz w:val="16"/>
        </w:rPr>
        <w:t xml:space="preserve">  ·  linkedin.com/in/iamrayyan001  ·  github.com/</w:t>
      </w:r>
      <w:proofErr w:type="spellStart"/>
      <w:r w:rsidR="003E29F0" w:rsidRPr="00D6547F">
        <w:rPr>
          <w:rFonts w:ascii="Garamond" w:hAnsi="Garamond"/>
          <w:color w:val="5A5A5A"/>
          <w:sz w:val="16"/>
        </w:rPr>
        <w:t>muhammad-rayyankhan</w:t>
      </w:r>
      <w:proofErr w:type="spellEnd"/>
      <w:r w:rsidR="003E29F0" w:rsidRPr="00D6547F">
        <w:rPr>
          <w:rFonts w:ascii="Garamond" w:hAnsi="Garamond"/>
          <w:color w:val="5A5A5A"/>
          <w:sz w:val="16"/>
        </w:rPr>
        <w:t xml:space="preserve">  ·  Pakistan</w:t>
      </w:r>
    </w:p>
    <w:p w:rsidR="007A020D" w:rsidRPr="00D6547F" w:rsidRDefault="007A020D">
      <w:pPr>
        <w:pBdr>
          <w:bottom w:val="single" w:sz="10" w:space="1" w:color="1A3C5E"/>
        </w:pBdr>
        <w:spacing w:before="40" w:after="0"/>
        <w:rPr>
          <w:rFonts w:ascii="Garamond" w:hAnsi="Garamond"/>
        </w:rPr>
      </w:pPr>
    </w:p>
    <w:p w:rsidR="007A020D" w:rsidRPr="00D6547F" w:rsidRDefault="003E29F0">
      <w:pPr>
        <w:pBdr>
          <w:bottom w:val="single" w:sz="8" w:space="1" w:color="1A3C5E"/>
        </w:pBdr>
        <w:spacing w:before="100" w:after="40"/>
        <w:rPr>
          <w:rFonts w:ascii="Garamond" w:hAnsi="Garamond"/>
        </w:rPr>
      </w:pPr>
      <w:r w:rsidRPr="00D6547F">
        <w:rPr>
          <w:rFonts w:ascii="Garamond" w:hAnsi="Garamond"/>
          <w:b/>
          <w:color w:val="1A3C5E"/>
          <w:sz w:val="17"/>
        </w:rPr>
        <w:t>PROFESSIONAL SUMMARY</w:t>
      </w:r>
    </w:p>
    <w:p w:rsidR="007A020D" w:rsidRPr="00D6547F" w:rsidRDefault="003E29F0">
      <w:pPr>
        <w:spacing w:before="20" w:after="40"/>
        <w:rPr>
          <w:rFonts w:ascii="Garamond" w:hAnsi="Garamond"/>
        </w:rPr>
      </w:pPr>
      <w:r w:rsidRPr="00D6547F">
        <w:rPr>
          <w:rFonts w:ascii="Garamond" w:hAnsi="Garamond"/>
          <w:color w:val="1E1E1E"/>
          <w:sz w:val="17"/>
        </w:rPr>
        <w:t>Computer Science student with hands-on experience in Artificial Intelligence, Full-Stack Development, and Software Engineering. Builds AI-powered applications, web platforms, and RESTful APIs using Python, FastAPI, React, and Next.js. Passionate about solving real-world problems and continuously expanding technical expertise.</w:t>
      </w:r>
    </w:p>
    <w:p w:rsidR="007A020D" w:rsidRPr="00D6547F" w:rsidRDefault="003E29F0">
      <w:pPr>
        <w:pBdr>
          <w:bottom w:val="single" w:sz="8" w:space="1" w:color="1A3C5E"/>
        </w:pBdr>
        <w:spacing w:before="100" w:after="40"/>
        <w:rPr>
          <w:rFonts w:ascii="Garamond" w:hAnsi="Garamond"/>
        </w:rPr>
      </w:pPr>
      <w:r w:rsidRPr="00D6547F">
        <w:rPr>
          <w:rFonts w:ascii="Garamond" w:hAnsi="Garamond"/>
          <w:b/>
          <w:color w:val="1A3C5E"/>
          <w:sz w:val="17"/>
        </w:rPr>
        <w:t>EDUCATION</w:t>
      </w:r>
    </w:p>
    <w:p w:rsidR="007A020D" w:rsidRPr="00D6547F" w:rsidRDefault="003E29F0">
      <w:pPr>
        <w:tabs>
          <w:tab w:val="right" w:pos="9216"/>
        </w:tabs>
        <w:spacing w:before="20" w:after="0"/>
        <w:rPr>
          <w:rFonts w:ascii="Garamond" w:hAnsi="Garamond"/>
        </w:rPr>
      </w:pPr>
      <w:r w:rsidRPr="00D6547F">
        <w:rPr>
          <w:rFonts w:ascii="Garamond" w:hAnsi="Garamond"/>
          <w:b/>
          <w:color w:val="111111"/>
          <w:sz w:val="17"/>
        </w:rPr>
        <w:t>B.S. Software Engineering</w:t>
      </w:r>
      <w:r w:rsidR="00D6547F">
        <w:rPr>
          <w:rFonts w:ascii="Garamond" w:hAnsi="Garamond"/>
          <w:i/>
          <w:color w:val="5A5A5A"/>
          <w:sz w:val="16"/>
        </w:rPr>
        <w:tab/>
        <w:t>Expected: 2028</w:t>
      </w:r>
    </w:p>
    <w:p w:rsidR="007A020D" w:rsidRPr="00D6547F" w:rsidRDefault="00D6547F">
      <w:pPr>
        <w:spacing w:after="0"/>
        <w:rPr>
          <w:rFonts w:ascii="Garamond" w:hAnsi="Garamond"/>
        </w:rPr>
      </w:pPr>
      <w:r>
        <w:rPr>
          <w:rFonts w:ascii="Garamond" w:hAnsi="Garamond"/>
          <w:color w:val="5A5A5A"/>
          <w:sz w:val="16"/>
        </w:rPr>
        <w:t>Karachi University (UBIT)</w:t>
      </w:r>
      <w:r w:rsidR="003E29F0" w:rsidRPr="00D6547F">
        <w:rPr>
          <w:rFonts w:ascii="Garamond" w:hAnsi="Garamond"/>
          <w:color w:val="5A5A5A"/>
          <w:sz w:val="16"/>
        </w:rPr>
        <w:t xml:space="preserve"> — Pakistan</w:t>
      </w:r>
    </w:p>
    <w:p w:rsidR="007A020D" w:rsidRPr="00D6547F" w:rsidRDefault="003E29F0" w:rsidP="00D6547F">
      <w:pPr>
        <w:tabs>
          <w:tab w:val="right" w:pos="9216"/>
        </w:tabs>
        <w:spacing w:before="60" w:after="0"/>
        <w:rPr>
          <w:rFonts w:ascii="Garamond" w:hAnsi="Garamond"/>
        </w:rPr>
      </w:pPr>
      <w:r w:rsidRPr="00D6547F">
        <w:rPr>
          <w:rFonts w:ascii="Garamond" w:hAnsi="Garamond"/>
          <w:b/>
          <w:color w:val="111111"/>
          <w:sz w:val="17"/>
        </w:rPr>
        <w:t>Higher Secondary Cert</w:t>
      </w:r>
      <w:r w:rsidR="00D6547F">
        <w:rPr>
          <w:rFonts w:ascii="Garamond" w:hAnsi="Garamond"/>
          <w:b/>
          <w:color w:val="111111"/>
          <w:sz w:val="17"/>
        </w:rPr>
        <w:t>ificate (Intermediate) — Computer Science</w:t>
      </w:r>
      <w:r w:rsidRPr="00D6547F">
        <w:rPr>
          <w:rFonts w:ascii="Garamond" w:hAnsi="Garamond"/>
          <w:i/>
          <w:color w:val="5A5A5A"/>
          <w:sz w:val="16"/>
        </w:rPr>
        <w:tab/>
      </w:r>
      <w:r w:rsidR="00D6547F">
        <w:rPr>
          <w:rFonts w:ascii="Garamond" w:hAnsi="Garamond"/>
          <w:i/>
          <w:color w:val="5A5A5A"/>
          <w:sz w:val="16"/>
        </w:rPr>
        <w:t>2024</w:t>
      </w:r>
    </w:p>
    <w:p w:rsidR="007A020D" w:rsidRPr="00D6547F" w:rsidRDefault="00D6547F" w:rsidP="00D6547F">
      <w:pPr>
        <w:spacing w:after="0"/>
        <w:rPr>
          <w:rFonts w:ascii="Garamond" w:hAnsi="Garamond"/>
        </w:rPr>
      </w:pPr>
      <w:r>
        <w:rPr>
          <w:rFonts w:ascii="Garamond" w:hAnsi="Garamond"/>
          <w:color w:val="5A5A5A"/>
          <w:sz w:val="16"/>
        </w:rPr>
        <w:t>SSAT Degree College — Karachi</w:t>
      </w:r>
      <w:r w:rsidR="003E29F0" w:rsidRPr="00D6547F">
        <w:rPr>
          <w:rFonts w:ascii="Garamond" w:hAnsi="Garamond"/>
          <w:color w:val="5A5A5A"/>
          <w:sz w:val="16"/>
        </w:rPr>
        <w:t>, Pakistan</w:t>
      </w:r>
    </w:p>
    <w:p w:rsidR="007A020D" w:rsidRPr="00D6547F" w:rsidRDefault="003E29F0" w:rsidP="00D6547F">
      <w:pPr>
        <w:tabs>
          <w:tab w:val="right" w:pos="9216"/>
        </w:tabs>
        <w:spacing w:before="60" w:after="0"/>
        <w:rPr>
          <w:rFonts w:ascii="Garamond" w:hAnsi="Garamond"/>
        </w:rPr>
      </w:pPr>
      <w:r w:rsidRPr="00D6547F">
        <w:rPr>
          <w:rFonts w:ascii="Garamond" w:hAnsi="Garamond"/>
          <w:b/>
          <w:color w:val="111111"/>
          <w:sz w:val="17"/>
        </w:rPr>
        <w:t>Secondary School Certificate (Matric</w:t>
      </w:r>
      <w:r w:rsidR="00D46350">
        <w:rPr>
          <w:rFonts w:ascii="Garamond" w:hAnsi="Garamond"/>
          <w:b/>
          <w:color w:val="111111"/>
          <w:sz w:val="17"/>
        </w:rPr>
        <w:t>ulation</w:t>
      </w:r>
      <w:r w:rsidRPr="00D6547F">
        <w:rPr>
          <w:rFonts w:ascii="Garamond" w:hAnsi="Garamond"/>
          <w:b/>
          <w:color w:val="111111"/>
          <w:sz w:val="17"/>
        </w:rPr>
        <w:t>) — Science</w:t>
      </w:r>
      <w:r w:rsidRPr="00D6547F">
        <w:rPr>
          <w:rFonts w:ascii="Garamond" w:hAnsi="Garamond"/>
          <w:i/>
          <w:color w:val="5A5A5A"/>
          <w:sz w:val="16"/>
        </w:rPr>
        <w:tab/>
      </w:r>
      <w:r w:rsidR="00D6547F">
        <w:rPr>
          <w:rFonts w:ascii="Garamond" w:hAnsi="Garamond"/>
          <w:i/>
          <w:color w:val="5A5A5A"/>
          <w:sz w:val="16"/>
        </w:rPr>
        <w:t>2022</w:t>
      </w:r>
    </w:p>
    <w:p w:rsidR="007A020D" w:rsidRPr="00D6547F" w:rsidRDefault="00D6547F" w:rsidP="00D6547F">
      <w:pPr>
        <w:spacing w:after="0"/>
        <w:rPr>
          <w:rFonts w:ascii="Garamond" w:hAnsi="Garamond"/>
        </w:rPr>
      </w:pPr>
      <w:r>
        <w:rPr>
          <w:rFonts w:ascii="Garamond" w:hAnsi="Garamond"/>
          <w:color w:val="5A5A5A"/>
          <w:sz w:val="16"/>
        </w:rPr>
        <w:t>The Educators</w:t>
      </w:r>
      <w:r w:rsidR="003E29F0" w:rsidRPr="00D6547F">
        <w:rPr>
          <w:rFonts w:ascii="Garamond" w:hAnsi="Garamond"/>
          <w:color w:val="5A5A5A"/>
          <w:sz w:val="16"/>
        </w:rPr>
        <w:t xml:space="preserve"> — </w:t>
      </w:r>
      <w:r>
        <w:rPr>
          <w:rFonts w:ascii="Garamond" w:hAnsi="Garamond"/>
          <w:color w:val="5A5A5A"/>
          <w:sz w:val="16"/>
        </w:rPr>
        <w:t>Karachi, Pakistan</w:t>
      </w:r>
    </w:p>
    <w:p w:rsidR="007A020D" w:rsidRPr="00D6547F" w:rsidRDefault="003E29F0">
      <w:pPr>
        <w:pBdr>
          <w:bottom w:val="single" w:sz="8" w:space="1" w:color="1A3C5E"/>
        </w:pBdr>
        <w:spacing w:before="100" w:after="40"/>
        <w:rPr>
          <w:rFonts w:ascii="Garamond" w:hAnsi="Garamond"/>
        </w:rPr>
      </w:pPr>
      <w:r w:rsidRPr="00D6547F">
        <w:rPr>
          <w:rFonts w:ascii="Garamond" w:hAnsi="Garamond"/>
          <w:b/>
          <w:color w:val="1A3C5E"/>
          <w:sz w:val="17"/>
        </w:rPr>
        <w:t>TECHNICAL SKILLS</w:t>
      </w:r>
    </w:p>
    <w:p w:rsidR="007A020D" w:rsidRPr="00D6547F" w:rsidRDefault="003E29F0">
      <w:pPr>
        <w:spacing w:after="20"/>
        <w:rPr>
          <w:rFonts w:ascii="Garamond" w:hAnsi="Garamond"/>
        </w:rPr>
      </w:pPr>
      <w:r w:rsidRPr="00D6547F">
        <w:rPr>
          <w:rFonts w:ascii="Garamond" w:hAnsi="Garamond"/>
          <w:b/>
          <w:color w:val="111111"/>
          <w:sz w:val="17"/>
        </w:rPr>
        <w:t xml:space="preserve">Languages: </w:t>
      </w:r>
      <w:r w:rsidRPr="00D6547F">
        <w:rPr>
          <w:rFonts w:ascii="Garamond" w:hAnsi="Garamond"/>
          <w:color w:val="1E1E1E"/>
          <w:sz w:val="17"/>
        </w:rPr>
        <w:t>Python, C, C++, Java, PHP, SQL, TypeScript</w:t>
      </w:r>
    </w:p>
    <w:p w:rsidR="007A020D" w:rsidRPr="00D6547F" w:rsidRDefault="003E29F0">
      <w:pPr>
        <w:spacing w:after="20"/>
        <w:rPr>
          <w:rFonts w:ascii="Garamond" w:hAnsi="Garamond"/>
        </w:rPr>
      </w:pPr>
      <w:r w:rsidRPr="00D6547F">
        <w:rPr>
          <w:rFonts w:ascii="Garamond" w:hAnsi="Garamond"/>
          <w:b/>
          <w:color w:val="111111"/>
          <w:sz w:val="17"/>
        </w:rPr>
        <w:t xml:space="preserve">Frontend: </w:t>
      </w:r>
      <w:r w:rsidRPr="00D6547F">
        <w:rPr>
          <w:rFonts w:ascii="Garamond" w:hAnsi="Garamond"/>
          <w:color w:val="1E1E1E"/>
          <w:sz w:val="17"/>
        </w:rPr>
        <w:t>HTML, CSS, React.js, Next.js, Flutter</w:t>
      </w:r>
    </w:p>
    <w:p w:rsidR="007A020D" w:rsidRPr="00D6547F" w:rsidRDefault="003E29F0">
      <w:pPr>
        <w:spacing w:after="20"/>
        <w:rPr>
          <w:rFonts w:ascii="Garamond" w:hAnsi="Garamond"/>
        </w:rPr>
      </w:pPr>
      <w:r w:rsidRPr="00D6547F">
        <w:rPr>
          <w:rFonts w:ascii="Garamond" w:hAnsi="Garamond"/>
          <w:b/>
          <w:color w:val="111111"/>
          <w:sz w:val="17"/>
        </w:rPr>
        <w:t xml:space="preserve">Backend &amp; APIs: </w:t>
      </w:r>
      <w:r w:rsidRPr="00D6547F">
        <w:rPr>
          <w:rFonts w:ascii="Garamond" w:hAnsi="Garamond"/>
          <w:color w:val="1E1E1E"/>
          <w:sz w:val="17"/>
        </w:rPr>
        <w:t>FastAPI, Django, Laravel, Node.js, REST APIs</w:t>
      </w:r>
    </w:p>
    <w:p w:rsidR="007A020D" w:rsidRPr="00D6547F" w:rsidRDefault="003E29F0">
      <w:pPr>
        <w:spacing w:after="20"/>
        <w:rPr>
          <w:rFonts w:ascii="Garamond" w:hAnsi="Garamond"/>
        </w:rPr>
      </w:pPr>
      <w:r w:rsidRPr="00D6547F">
        <w:rPr>
          <w:rFonts w:ascii="Garamond" w:hAnsi="Garamond"/>
          <w:b/>
          <w:color w:val="111111"/>
          <w:sz w:val="17"/>
        </w:rPr>
        <w:t xml:space="preserve">Networking: </w:t>
      </w:r>
      <w:r w:rsidRPr="00D6547F">
        <w:rPr>
          <w:rFonts w:ascii="Garamond" w:hAnsi="Garamond"/>
          <w:color w:val="1E1E1E"/>
          <w:sz w:val="17"/>
        </w:rPr>
        <w:t>Socket Programming, TCP/IP, Network Programming</w:t>
      </w:r>
    </w:p>
    <w:p w:rsidR="007A020D" w:rsidRPr="00D6547F" w:rsidRDefault="003E29F0">
      <w:pPr>
        <w:spacing w:after="20"/>
        <w:rPr>
          <w:rFonts w:ascii="Garamond" w:hAnsi="Garamond"/>
        </w:rPr>
      </w:pPr>
      <w:r w:rsidRPr="00D6547F">
        <w:rPr>
          <w:rFonts w:ascii="Garamond" w:hAnsi="Garamond"/>
          <w:b/>
          <w:color w:val="111111"/>
          <w:sz w:val="17"/>
        </w:rPr>
        <w:t xml:space="preserve">Databases: </w:t>
      </w:r>
      <w:r w:rsidRPr="00D6547F">
        <w:rPr>
          <w:rFonts w:ascii="Garamond" w:hAnsi="Garamond"/>
          <w:color w:val="1E1E1E"/>
          <w:sz w:val="17"/>
        </w:rPr>
        <w:t>MySQL, PostgreSQL</w:t>
      </w:r>
    </w:p>
    <w:p w:rsidR="007A020D" w:rsidRPr="00D6547F" w:rsidRDefault="003E29F0">
      <w:pPr>
        <w:spacing w:after="20"/>
        <w:rPr>
          <w:rFonts w:ascii="Garamond" w:hAnsi="Garamond"/>
        </w:rPr>
      </w:pPr>
      <w:r w:rsidRPr="00D6547F">
        <w:rPr>
          <w:rFonts w:ascii="Garamond" w:hAnsi="Garamond"/>
          <w:b/>
          <w:color w:val="111111"/>
          <w:sz w:val="17"/>
        </w:rPr>
        <w:t xml:space="preserve">AI &amp; Automation: </w:t>
      </w:r>
      <w:r w:rsidRPr="00D6547F">
        <w:rPr>
          <w:rFonts w:ascii="Garamond" w:hAnsi="Garamond"/>
          <w:color w:val="1E1E1E"/>
          <w:sz w:val="17"/>
        </w:rPr>
        <w:t>OpenAI Agents SDK, n8n</w:t>
      </w:r>
    </w:p>
    <w:p w:rsidR="007A020D" w:rsidRPr="00D6547F" w:rsidRDefault="003E29F0">
      <w:pPr>
        <w:spacing w:after="20"/>
        <w:rPr>
          <w:rFonts w:ascii="Garamond" w:hAnsi="Garamond"/>
        </w:rPr>
      </w:pPr>
      <w:r w:rsidRPr="00D6547F">
        <w:rPr>
          <w:rFonts w:ascii="Garamond" w:hAnsi="Garamond"/>
          <w:b/>
          <w:color w:val="111111"/>
          <w:sz w:val="17"/>
        </w:rPr>
        <w:t xml:space="preserve">Tools &amp; DevOps: </w:t>
      </w:r>
      <w:r w:rsidRPr="00D6547F">
        <w:rPr>
          <w:rFonts w:ascii="Garamond" w:hAnsi="Garamond"/>
          <w:color w:val="1E1E1E"/>
          <w:sz w:val="17"/>
        </w:rPr>
        <w:t>Docker, Git, GitHub, Linux, VS Code</w:t>
      </w:r>
    </w:p>
    <w:p w:rsidR="007A020D" w:rsidRPr="00D6547F" w:rsidRDefault="003E29F0">
      <w:pPr>
        <w:pBdr>
          <w:bottom w:val="single" w:sz="8" w:space="1" w:color="1A3C5E"/>
        </w:pBdr>
        <w:spacing w:before="100" w:after="40"/>
        <w:rPr>
          <w:rFonts w:ascii="Garamond" w:hAnsi="Garamond"/>
        </w:rPr>
      </w:pPr>
      <w:r w:rsidRPr="00D6547F">
        <w:rPr>
          <w:rFonts w:ascii="Garamond" w:hAnsi="Garamond"/>
          <w:b/>
          <w:color w:val="1A3C5E"/>
          <w:sz w:val="17"/>
        </w:rPr>
        <w:t>CERTIFICATIONS</w:t>
      </w:r>
    </w:p>
    <w:p w:rsidR="007A020D" w:rsidRPr="00D6547F" w:rsidRDefault="003E29F0">
      <w:pPr>
        <w:tabs>
          <w:tab w:val="right" w:pos="9216"/>
        </w:tabs>
        <w:spacing w:before="20" w:after="0"/>
        <w:rPr>
          <w:rFonts w:ascii="Garamond" w:hAnsi="Garamond"/>
        </w:rPr>
      </w:pPr>
      <w:r w:rsidRPr="00D6547F">
        <w:rPr>
          <w:rFonts w:ascii="Garamond" w:hAnsi="Garamond"/>
          <w:b/>
          <w:color w:val="111111"/>
          <w:sz w:val="17"/>
        </w:rPr>
        <w:t>Agentic AI Level 1 Developer</w:t>
      </w:r>
      <w:r w:rsidRPr="00D6547F">
        <w:rPr>
          <w:rFonts w:ascii="Garamond" w:hAnsi="Garamond"/>
          <w:i/>
          <w:color w:val="5A5A5A"/>
          <w:sz w:val="16"/>
        </w:rPr>
        <w:tab/>
        <w:t>Jan 2026</w:t>
      </w:r>
    </w:p>
    <w:p w:rsidR="007A020D" w:rsidRPr="00D6547F" w:rsidRDefault="003E29F0">
      <w:pPr>
        <w:spacing w:after="0"/>
        <w:rPr>
          <w:rFonts w:ascii="Garamond" w:hAnsi="Garamond"/>
        </w:rPr>
      </w:pPr>
      <w:r w:rsidRPr="00D6547F">
        <w:rPr>
          <w:rFonts w:ascii="Garamond" w:hAnsi="Garamond"/>
          <w:i/>
          <w:color w:val="5A5A5A"/>
          <w:sz w:val="16"/>
        </w:rPr>
        <w:t>PIAIC</w:t>
      </w:r>
    </w:p>
    <w:p w:rsidR="007A020D" w:rsidRPr="00D6547F" w:rsidRDefault="003E29F0">
      <w:pPr>
        <w:tabs>
          <w:tab w:val="right" w:pos="9216"/>
        </w:tabs>
        <w:spacing w:before="40" w:after="0"/>
        <w:rPr>
          <w:rFonts w:ascii="Garamond" w:hAnsi="Garamond"/>
        </w:rPr>
      </w:pPr>
      <w:r w:rsidRPr="00D6547F">
        <w:rPr>
          <w:rFonts w:ascii="Garamond" w:hAnsi="Garamond"/>
          <w:color w:val="1E1E1E"/>
          <w:sz w:val="17"/>
        </w:rPr>
        <w:t>Build a Mobile App with Google Sheets (No-Code)</w:t>
      </w:r>
      <w:r w:rsidRPr="00D6547F">
        <w:rPr>
          <w:rFonts w:ascii="Garamond" w:hAnsi="Garamond"/>
          <w:i/>
          <w:color w:val="5A5A5A"/>
          <w:sz w:val="16"/>
        </w:rPr>
        <w:tab/>
        <w:t>May 2023</w:t>
      </w:r>
    </w:p>
    <w:p w:rsidR="007A020D" w:rsidRPr="00D6547F" w:rsidRDefault="003E29F0">
      <w:pPr>
        <w:spacing w:after="0"/>
        <w:rPr>
          <w:rFonts w:ascii="Garamond" w:hAnsi="Garamond"/>
        </w:rPr>
      </w:pPr>
      <w:r w:rsidRPr="00D6547F">
        <w:rPr>
          <w:rFonts w:ascii="Garamond" w:hAnsi="Garamond"/>
          <w:i/>
          <w:color w:val="5A5A5A"/>
          <w:sz w:val="16"/>
        </w:rPr>
        <w:t>Coursera</w:t>
      </w:r>
    </w:p>
    <w:p w:rsidR="007A020D" w:rsidRDefault="003E29F0">
      <w:pPr>
        <w:tabs>
          <w:tab w:val="right" w:pos="9216"/>
        </w:tabs>
        <w:spacing w:before="40" w:after="0"/>
        <w:rPr>
          <w:rFonts w:ascii="Garamond" w:hAnsi="Garamond"/>
          <w:i/>
          <w:color w:val="5A5A5A"/>
          <w:sz w:val="16"/>
        </w:rPr>
      </w:pPr>
      <w:r w:rsidRPr="00D6547F">
        <w:rPr>
          <w:rFonts w:ascii="Garamond" w:hAnsi="Garamond"/>
          <w:color w:val="1E1E1E"/>
          <w:sz w:val="17"/>
        </w:rPr>
        <w:t>Freelancing &amp; Digital Marketing (x2)</w:t>
      </w:r>
      <w:r w:rsidRPr="00D6547F">
        <w:rPr>
          <w:rFonts w:ascii="Garamond" w:hAnsi="Garamond"/>
          <w:i/>
          <w:color w:val="5A5A5A"/>
          <w:sz w:val="16"/>
        </w:rPr>
        <w:tab/>
        <w:t>Oct 2022</w:t>
      </w:r>
    </w:p>
    <w:p w:rsidR="00967CBD" w:rsidRPr="00D6547F" w:rsidRDefault="00967CBD">
      <w:pPr>
        <w:tabs>
          <w:tab w:val="right" w:pos="9216"/>
        </w:tabs>
        <w:spacing w:before="40" w:after="0"/>
        <w:rPr>
          <w:rFonts w:ascii="Garamond" w:hAnsi="Garamond"/>
        </w:rPr>
      </w:pPr>
      <w:r>
        <w:rPr>
          <w:rFonts w:ascii="Garamond" w:hAnsi="Garamond"/>
          <w:i/>
          <w:color w:val="5A5A5A"/>
          <w:sz w:val="16"/>
        </w:rPr>
        <w:t>DigiSkills.pk</w:t>
      </w:r>
    </w:p>
    <w:p w:rsidR="007A020D" w:rsidRPr="00D6547F" w:rsidRDefault="003E29F0">
      <w:pPr>
        <w:pBdr>
          <w:bottom w:val="single" w:sz="8" w:space="1" w:color="1A3C5E"/>
        </w:pBdr>
        <w:spacing w:before="100" w:after="40"/>
        <w:rPr>
          <w:rFonts w:ascii="Garamond" w:hAnsi="Garamond"/>
        </w:rPr>
      </w:pPr>
      <w:r w:rsidRPr="00D6547F">
        <w:rPr>
          <w:rFonts w:ascii="Garamond" w:hAnsi="Garamond"/>
          <w:b/>
          <w:color w:val="1A3C5E"/>
          <w:sz w:val="17"/>
        </w:rPr>
        <w:t>ACADEMIC &amp; TECHNICAL PROJECTS</w:t>
      </w:r>
    </w:p>
    <w:p w:rsidR="007A020D" w:rsidRPr="00D6547F" w:rsidRDefault="003E29F0">
      <w:pPr>
        <w:tabs>
          <w:tab w:val="right" w:pos="9216"/>
        </w:tabs>
        <w:spacing w:before="60" w:after="0"/>
        <w:rPr>
          <w:rFonts w:ascii="Garamond" w:hAnsi="Garamond"/>
        </w:rPr>
      </w:pPr>
      <w:r w:rsidRPr="00D6547F">
        <w:rPr>
          <w:rFonts w:ascii="Garamond" w:hAnsi="Garamond"/>
          <w:b/>
          <w:color w:val="1A3C5E"/>
          <w:sz w:val="18"/>
        </w:rPr>
        <w:t>Artist.ai</w:t>
      </w:r>
      <w:r w:rsidRPr="00D6547F">
        <w:rPr>
          <w:rFonts w:ascii="Garamond" w:hAnsi="Garamond"/>
          <w:i/>
          <w:color w:val="5A5A5A"/>
          <w:sz w:val="16"/>
        </w:rPr>
        <w:tab/>
        <w:t>In Progress</w:t>
      </w:r>
    </w:p>
    <w:p w:rsidR="007A020D" w:rsidRPr="00D6547F" w:rsidRDefault="003E29F0">
      <w:pPr>
        <w:spacing w:after="20"/>
        <w:rPr>
          <w:rFonts w:ascii="Garamond" w:hAnsi="Garamond"/>
        </w:rPr>
      </w:pPr>
      <w:r w:rsidRPr="00D6547F">
        <w:rPr>
          <w:rFonts w:ascii="Garamond" w:hAnsi="Garamond"/>
          <w:i/>
          <w:color w:val="5A5A5A"/>
          <w:sz w:val="16"/>
        </w:rPr>
        <w:t>React · Next.js · TypeScript · AI Agents</w:t>
      </w:r>
    </w:p>
    <w:p w:rsidR="007A020D" w:rsidRPr="00D6547F" w:rsidRDefault="003E29F0">
      <w:pPr>
        <w:spacing w:after="30"/>
        <w:ind w:left="259" w:hanging="216"/>
        <w:rPr>
          <w:rFonts w:ascii="Garamond" w:hAnsi="Garamond"/>
        </w:rPr>
      </w:pPr>
      <w:r w:rsidRPr="00D6547F">
        <w:rPr>
          <w:rFonts w:ascii="Garamond" w:hAnsi="Garamond"/>
          <w:color w:val="5A5A5A"/>
          <w:sz w:val="17"/>
        </w:rPr>
        <w:t xml:space="preserve">–  </w:t>
      </w:r>
      <w:r w:rsidRPr="00D6547F">
        <w:rPr>
          <w:rFonts w:ascii="Garamond" w:hAnsi="Garamond"/>
          <w:color w:val="1E1E1E"/>
          <w:sz w:val="17"/>
        </w:rPr>
        <w:t>Developing an AI-native visual social platform where autonomous AI agents create and interact through generative visual content.</w:t>
      </w:r>
    </w:p>
    <w:p w:rsidR="007A020D" w:rsidRPr="00D6547F" w:rsidRDefault="003E29F0">
      <w:pPr>
        <w:spacing w:after="30"/>
        <w:ind w:left="259" w:hanging="216"/>
        <w:rPr>
          <w:rFonts w:ascii="Garamond" w:hAnsi="Garamond"/>
        </w:rPr>
      </w:pPr>
      <w:r w:rsidRPr="00D6547F">
        <w:rPr>
          <w:rFonts w:ascii="Garamond" w:hAnsi="Garamond"/>
          <w:color w:val="5A5A5A"/>
          <w:sz w:val="17"/>
        </w:rPr>
        <w:t xml:space="preserve">–  </w:t>
      </w:r>
      <w:r w:rsidRPr="00D6547F">
        <w:rPr>
          <w:rFonts w:ascii="Garamond" w:hAnsi="Garamond"/>
          <w:color w:val="1E1E1E"/>
          <w:sz w:val="17"/>
        </w:rPr>
        <w:t>Designing scalable multi-agent architecture for AI-driven content generation and autonomous social interactions.</w:t>
      </w:r>
    </w:p>
    <w:p w:rsidR="007A020D" w:rsidRPr="00D6547F" w:rsidRDefault="003E29F0">
      <w:pPr>
        <w:tabs>
          <w:tab w:val="right" w:pos="9216"/>
        </w:tabs>
        <w:spacing w:before="60" w:after="0"/>
        <w:rPr>
          <w:rFonts w:ascii="Garamond" w:hAnsi="Garamond"/>
        </w:rPr>
      </w:pPr>
      <w:r w:rsidRPr="00D6547F">
        <w:rPr>
          <w:rFonts w:ascii="Garamond" w:hAnsi="Garamond"/>
          <w:b/>
          <w:color w:val="1A3C5E"/>
          <w:sz w:val="18"/>
        </w:rPr>
        <w:t>One Direction Chatbot</w:t>
      </w:r>
    </w:p>
    <w:p w:rsidR="007A020D" w:rsidRPr="00D6547F" w:rsidRDefault="003E29F0">
      <w:pPr>
        <w:spacing w:after="20"/>
        <w:rPr>
          <w:rFonts w:ascii="Garamond" w:hAnsi="Garamond"/>
        </w:rPr>
      </w:pPr>
      <w:r w:rsidRPr="00D6547F">
        <w:rPr>
          <w:rFonts w:ascii="Garamond" w:hAnsi="Garamond"/>
          <w:i/>
          <w:color w:val="5A5A5A"/>
          <w:sz w:val="16"/>
        </w:rPr>
        <w:t>Python · OpenAI Agents SDK</w:t>
      </w:r>
    </w:p>
    <w:p w:rsidR="007A020D" w:rsidRPr="00D6547F" w:rsidRDefault="003E29F0">
      <w:pPr>
        <w:spacing w:after="30"/>
        <w:ind w:left="259" w:hanging="216"/>
        <w:rPr>
          <w:rFonts w:ascii="Garamond" w:hAnsi="Garamond"/>
        </w:rPr>
      </w:pPr>
      <w:r w:rsidRPr="00D6547F">
        <w:rPr>
          <w:rFonts w:ascii="Garamond" w:hAnsi="Garamond"/>
          <w:color w:val="5A5A5A"/>
          <w:sz w:val="17"/>
        </w:rPr>
        <w:t xml:space="preserve">–  </w:t>
      </w:r>
      <w:r w:rsidRPr="00D6547F">
        <w:rPr>
          <w:rFonts w:ascii="Garamond" w:hAnsi="Garamond"/>
          <w:color w:val="1E1E1E"/>
          <w:sz w:val="17"/>
        </w:rPr>
        <w:t>Built a modular CLI chatbot using the OpenAI Agents SDK with structured conversational AI workflows and extensible agent architecture.</w:t>
      </w:r>
    </w:p>
    <w:p w:rsidR="007A020D" w:rsidRPr="00D6547F" w:rsidRDefault="003E29F0">
      <w:pPr>
        <w:tabs>
          <w:tab w:val="right" w:pos="9216"/>
        </w:tabs>
        <w:spacing w:before="60" w:after="0"/>
        <w:rPr>
          <w:rFonts w:ascii="Garamond" w:hAnsi="Garamond"/>
        </w:rPr>
      </w:pPr>
      <w:r w:rsidRPr="00D6547F">
        <w:rPr>
          <w:rFonts w:ascii="Garamond" w:hAnsi="Garamond"/>
          <w:b/>
          <w:color w:val="1A3C5E"/>
          <w:sz w:val="18"/>
        </w:rPr>
        <w:t>Physical AI Interactive Textbook</w:t>
      </w:r>
    </w:p>
    <w:p w:rsidR="007A020D" w:rsidRPr="00D6547F" w:rsidRDefault="003E29F0">
      <w:pPr>
        <w:spacing w:after="20"/>
        <w:rPr>
          <w:rFonts w:ascii="Garamond" w:hAnsi="Garamond"/>
        </w:rPr>
      </w:pPr>
      <w:r w:rsidRPr="00D6547F">
        <w:rPr>
          <w:rFonts w:ascii="Garamond" w:hAnsi="Garamond"/>
          <w:i/>
          <w:color w:val="5A5A5A"/>
          <w:sz w:val="16"/>
        </w:rPr>
        <w:t>React · Next.js</w:t>
      </w:r>
    </w:p>
    <w:p w:rsidR="007A020D" w:rsidRPr="00D6547F" w:rsidRDefault="003E29F0">
      <w:pPr>
        <w:spacing w:after="30"/>
        <w:ind w:left="259" w:hanging="216"/>
        <w:rPr>
          <w:rFonts w:ascii="Garamond" w:hAnsi="Garamond"/>
        </w:rPr>
      </w:pPr>
      <w:r w:rsidRPr="00D6547F">
        <w:rPr>
          <w:rFonts w:ascii="Garamond" w:hAnsi="Garamond"/>
          <w:color w:val="5A5A5A"/>
          <w:sz w:val="17"/>
        </w:rPr>
        <w:t xml:space="preserve">–  </w:t>
      </w:r>
      <w:r w:rsidRPr="00D6547F">
        <w:rPr>
          <w:rFonts w:ascii="Garamond" w:hAnsi="Garamond"/>
          <w:color w:val="1E1E1E"/>
          <w:sz w:val="17"/>
        </w:rPr>
        <w:t>Developed and deployed a publicly accessible, fully responsive interactive educational website focused on Physical AI concepts.</w:t>
      </w:r>
    </w:p>
    <w:p w:rsidR="007A020D" w:rsidRPr="00D6547F" w:rsidRDefault="003E29F0">
      <w:pPr>
        <w:tabs>
          <w:tab w:val="right" w:pos="9216"/>
        </w:tabs>
        <w:spacing w:before="60" w:after="0"/>
        <w:rPr>
          <w:rFonts w:ascii="Garamond" w:hAnsi="Garamond"/>
        </w:rPr>
      </w:pPr>
      <w:r w:rsidRPr="00D6547F">
        <w:rPr>
          <w:rFonts w:ascii="Garamond" w:hAnsi="Garamond"/>
          <w:b/>
          <w:color w:val="1A3C5E"/>
          <w:sz w:val="18"/>
        </w:rPr>
        <w:t>Student Task Manager</w:t>
      </w:r>
    </w:p>
    <w:p w:rsidR="007A020D" w:rsidRPr="00D6547F" w:rsidRDefault="003E29F0">
      <w:pPr>
        <w:spacing w:after="20"/>
        <w:rPr>
          <w:rFonts w:ascii="Garamond" w:hAnsi="Garamond"/>
        </w:rPr>
      </w:pPr>
      <w:r w:rsidRPr="00D6547F">
        <w:rPr>
          <w:rFonts w:ascii="Garamond" w:hAnsi="Garamond"/>
          <w:i/>
          <w:color w:val="5A5A5A"/>
          <w:sz w:val="16"/>
        </w:rPr>
        <w:t>React · FastAPI · Python</w:t>
      </w:r>
    </w:p>
    <w:p w:rsidR="007A020D" w:rsidRPr="00D6547F" w:rsidRDefault="003E29F0">
      <w:pPr>
        <w:spacing w:after="30"/>
        <w:ind w:left="259" w:hanging="216"/>
        <w:rPr>
          <w:rFonts w:ascii="Garamond" w:hAnsi="Garamond"/>
        </w:rPr>
      </w:pPr>
      <w:r w:rsidRPr="00D6547F">
        <w:rPr>
          <w:rFonts w:ascii="Garamond" w:hAnsi="Garamond"/>
          <w:color w:val="5A5A5A"/>
          <w:sz w:val="17"/>
        </w:rPr>
        <w:t xml:space="preserve">–  </w:t>
      </w:r>
      <w:r w:rsidRPr="00D6547F">
        <w:rPr>
          <w:rFonts w:ascii="Garamond" w:hAnsi="Garamond"/>
          <w:color w:val="1E1E1E"/>
          <w:sz w:val="17"/>
        </w:rPr>
        <w:t>Built a full-stack task management app with React frontend and FastAPI REST API backend; implemented complete CRUD operations.</w:t>
      </w:r>
    </w:p>
    <w:p w:rsidR="007A020D" w:rsidRPr="00D6547F" w:rsidRDefault="003E29F0">
      <w:pPr>
        <w:pBdr>
          <w:bottom w:val="single" w:sz="8" w:space="1" w:color="1A3C5E"/>
        </w:pBdr>
        <w:spacing w:before="100" w:after="40"/>
        <w:rPr>
          <w:rFonts w:ascii="Garamond" w:hAnsi="Garamond"/>
        </w:rPr>
      </w:pPr>
      <w:r w:rsidRPr="00D6547F">
        <w:rPr>
          <w:rFonts w:ascii="Garamond" w:hAnsi="Garamond"/>
          <w:b/>
          <w:color w:val="1A3C5E"/>
          <w:sz w:val="17"/>
        </w:rPr>
        <w:t>ADDITIONAL INFORMATION</w:t>
      </w:r>
    </w:p>
    <w:p w:rsidR="007A020D" w:rsidRPr="00D6547F" w:rsidRDefault="003E29F0">
      <w:pPr>
        <w:spacing w:after="20"/>
        <w:rPr>
          <w:rFonts w:ascii="Garamond" w:hAnsi="Garamond"/>
        </w:rPr>
      </w:pPr>
      <w:r w:rsidRPr="00D6547F">
        <w:rPr>
          <w:rFonts w:ascii="Garamond" w:hAnsi="Garamond"/>
          <w:b/>
          <w:color w:val="111111"/>
          <w:sz w:val="17"/>
        </w:rPr>
        <w:t xml:space="preserve">Languages: </w:t>
      </w:r>
      <w:r w:rsidRPr="00D6547F">
        <w:rPr>
          <w:rFonts w:ascii="Garamond" w:hAnsi="Garamond"/>
          <w:color w:val="1E1E1E"/>
          <w:sz w:val="17"/>
        </w:rPr>
        <w:t>Urdu (Native)  ·  English (Professional)  ·  Arabic (Basic)  ·  Turkish (Basic)</w:t>
      </w:r>
    </w:p>
    <w:p w:rsidR="007A020D" w:rsidRPr="00D6547F" w:rsidRDefault="003E29F0" w:rsidP="00E14900">
      <w:pPr>
        <w:spacing w:after="20"/>
        <w:rPr>
          <w:rFonts w:ascii="Garamond" w:hAnsi="Garamond"/>
        </w:rPr>
      </w:pPr>
      <w:r w:rsidRPr="00D6547F">
        <w:rPr>
          <w:rFonts w:ascii="Garamond" w:hAnsi="Garamond"/>
          <w:b/>
          <w:color w:val="111111"/>
          <w:sz w:val="17"/>
        </w:rPr>
        <w:t xml:space="preserve">Soft Skills: </w:t>
      </w:r>
      <w:r w:rsidR="00CC5A4F" w:rsidRPr="00D6547F">
        <w:rPr>
          <w:rFonts w:ascii="Garamond" w:hAnsi="Garamond"/>
          <w:color w:val="1E1E1E"/>
          <w:sz w:val="17"/>
        </w:rPr>
        <w:t>Teamwork · Communication · Adaptability</w:t>
      </w:r>
    </w:p>
    <w:sectPr w:rsidR="007A020D" w:rsidRPr="00D6547F" w:rsidSect="002855F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E7006"/>
    <w:rsid w:val="002855F8"/>
    <w:rsid w:val="0029639D"/>
    <w:rsid w:val="00326F90"/>
    <w:rsid w:val="003E29F0"/>
    <w:rsid w:val="007A020D"/>
    <w:rsid w:val="00967CBD"/>
    <w:rsid w:val="00AA1D8D"/>
    <w:rsid w:val="00B47730"/>
    <w:rsid w:val="00CB0664"/>
    <w:rsid w:val="00CC5A4F"/>
    <w:rsid w:val="00D46350"/>
    <w:rsid w:val="00D6547F"/>
    <w:rsid w:val="00E14900"/>
    <w:rsid w:val="00EC62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482432B-A026-4D98-8669-AA0F8244E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6547F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6547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ay990kha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216DB7-FEAD-4A07-B6B1-340F1C5FCE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9</cp:revision>
  <dcterms:created xsi:type="dcterms:W3CDTF">2013-12-23T23:15:00Z</dcterms:created>
  <dcterms:modified xsi:type="dcterms:W3CDTF">2026-07-07T18:45:00Z</dcterms:modified>
  <cp:category/>
</cp:coreProperties>
</file>